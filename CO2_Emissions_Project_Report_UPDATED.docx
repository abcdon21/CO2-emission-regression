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1"/>
      </w:pPr>
      <w:r>
        <w:t>Title: CO2 Emissions Prediction using Machine Learning Regression Models</w:t>
      </w:r>
    </w:p>
    <w:p>
      <w:pPr>
        <w:pStyle w:val="Heading1"/>
      </w:pPr>
      <w:r>
        <w:t>1. Introduction</w:t>
      </w:r>
    </w:p>
    <w:p>
      <w:r>
        <w:t>With increasing environmental concerns, monitoring and predicting carbon dioxide (CO2) emissions from vehicles has become important. This project aims to build a machine learning model that predicts CO2 emissions based on vehicle features such as engine size, fuel consumption, and fuel type.</w:t>
      </w:r>
    </w:p>
    <w:p>
      <w:pPr>
        <w:pStyle w:val="Heading1"/>
      </w:pPr>
      <w:r>
        <w:t>2. Objective</w:t>
      </w:r>
    </w:p>
    <w:p>
      <w:r>
        <w:t>The main objective of this project is to:</w:t>
        <w:br/>
        <w:t>- Analyze vehicle dataset</w:t>
        <w:br/>
        <w:t>- Identify factors affecting CO2 emissions</w:t>
        <w:br/>
        <w:t>- Build regression model to predict CO2 emissions accurately</w:t>
        <w:br/>
        <w:t>- Evaluate model performance using metrics like MAE, MSE, and R² score</w:t>
      </w:r>
    </w:p>
    <w:p>
      <w:pPr>
        <w:pStyle w:val="Heading1"/>
      </w:pPr>
      <w:r>
        <w:t>3. Dataset Description</w:t>
      </w:r>
    </w:p>
    <w:p>
      <w:r>
        <w:t>The dataset used is CO2 Emissions_Canada.csv.</w:t>
        <w:br/>
        <w:t>It contains information about vehicles including:</w:t>
        <w:br/>
        <w:t>- Engine Size (L)</w:t>
        <w:br/>
        <w:t>- Cylinders</w:t>
        <w:br/>
        <w:t>- Fuel Consumption (City/Hwy/Combined)</w:t>
        <w:br/>
        <w:t>- Fuel Type</w:t>
        <w:br/>
        <w:t>- CO2 Emissions (target variable)</w:t>
      </w:r>
    </w:p>
    <w:p>
      <w:pPr>
        <w:pStyle w:val="Heading1"/>
      </w:pPr>
      <w:r>
        <w:t>4. Tools &amp; Technologies Used</w:t>
      </w:r>
    </w:p>
    <w:p>
      <w:r>
        <w:t>- Python</w:t>
        <w:br/>
        <w:t>- Google Colab / Jupyter Notebook</w:t>
        <w:br/>
        <w:t>- Pandas &amp; NumPy</w:t>
        <w:br/>
        <w:t>- Matplotlib &amp; Seaborn</w:t>
        <w:br/>
        <w:t>- Scikit-learn</w:t>
      </w:r>
    </w:p>
    <w:p>
      <w:pPr>
        <w:pStyle w:val="Heading1"/>
      </w:pPr>
      <w:r>
        <w:t>5. Methodology</w:t>
      </w:r>
    </w:p>
    <w:p>
      <w:r>
        <w:t>Step 1: Data Collection - Dataset loaded using Pandas.</w:t>
        <w:br/>
        <w:t>Step 2: Data Preprocessing - Handling missing values, encoding categorical variables, feature selection.</w:t>
        <w:br/>
        <w:t>Step 3: Exploratory Data Analysis - Correlation analysis, plots, relationships.</w:t>
        <w:br/>
        <w:t>Step 4: Model Building - Random Forest Regression used.</w:t>
        <w:br/>
        <w:t>Step 5: Model Evaluation - MAE, MSE, R² Score.</w:t>
      </w:r>
    </w:p>
    <w:p>
      <w:pPr>
        <w:pStyle w:val="Heading1"/>
      </w:pPr>
      <w:r>
        <w:t>6. Results</w:t>
      </w:r>
    </w:p>
    <w:p>
      <w:r>
        <w:t>The Random Forest model successfully predicts CO2 emissions with good accuracy. Fuel consumption combined is the most influential feature.</w:t>
      </w:r>
    </w:p>
    <w:p>
      <w:pPr>
        <w:pStyle w:val="Heading1"/>
      </w:pPr>
      <w:r>
        <w:t>7. Conclusion</w:t>
      </w:r>
    </w:p>
    <w:p>
      <w:r>
        <w:t>Machine learning, especially Random Forest, can effectively predict CO2 emissions and help understand environmental impact of vehicles.</w:t>
      </w:r>
    </w:p>
    <w:p>
      <w:pPr>
        <w:pStyle w:val="Heading1"/>
      </w:pPr>
      <w:r>
        <w:t>8. Future Scope</w:t>
      </w:r>
    </w:p>
    <w:p>
      <w:r>
        <w:t>- Use advanced models like XGBoost</w:t>
        <w:br/>
        <w:t>- Deploy using Streamlit or Flask</w:t>
        <w:br/>
        <w:t>- Build real-time prediction system</w:t>
      </w:r>
    </w:p>
    <w:p>
      <w:pPr>
        <w:pStyle w:val="Heading1"/>
      </w:pPr>
      <w:r>
        <w:t>9. References</w:t>
      </w:r>
    </w:p>
    <w:p>
      <w:r>
        <w:t>- Kaggle Dataset</w:t>
        <w:br/>
        <w:t>- Scikit-learn Documentation</w:t>
        <w:br/>
        <w:t>- Python Official 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